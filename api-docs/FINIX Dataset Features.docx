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FINIX Master Relational Dataset Specification v1.0 (FINAL)</w:t>
      </w:r>
    </w:p>
    <w:p>
      <w:pPr>
        <w:pStyle w:val="Heading2"/>
      </w:pPr>
      <w:r>
        <w:t>1. Objective</w:t>
      </w:r>
    </w:p>
    <w:p>
      <w:r>
        <w:t>Define the master relational banking dataset that serves as the single source of truth for all FINIX AI models. This dataset is used to derive both the Mule GNN dataset and the Transaction Risk Score dataset.</w:t>
      </w:r>
    </w:p>
    <w:p>
      <w:pPr>
        <w:pStyle w:val="Heading2"/>
      </w:pPr>
      <w:r>
        <w:t>2. Dataset Characteristics</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Specification</w:t>
            </w:r>
          </w:p>
        </w:tc>
      </w:tr>
      <w:tr>
        <w:tc>
          <w:tcPr>
            <w:tcW w:type="dxa" w:w="4320"/>
          </w:tcPr>
          <w:p>
            <w:r>
              <w:t>Architecture</w:t>
            </w:r>
          </w:p>
        </w:tc>
        <w:tc>
          <w:tcPr>
            <w:tcW w:type="dxa" w:w="4320"/>
          </w:tcPr>
          <w:p>
            <w:r>
              <w:t>Master Relational Dataset</w:t>
            </w:r>
          </w:p>
        </w:tc>
      </w:tr>
      <w:tr>
        <w:tc>
          <w:tcPr>
            <w:tcW w:type="dxa" w:w="4320"/>
          </w:tcPr>
          <w:p>
            <w:r>
              <w:t>Dataset Type</w:t>
            </w:r>
          </w:p>
        </w:tc>
        <w:tc>
          <w:tcPr>
            <w:tcW w:type="dxa" w:w="4320"/>
          </w:tcPr>
          <w:p>
            <w:r>
              <w:t>Relational Banking Ecosystem</w:t>
            </w:r>
          </w:p>
        </w:tc>
      </w:tr>
      <w:tr>
        <w:tc>
          <w:tcPr>
            <w:tcW w:type="dxa" w:w="4320"/>
          </w:tcPr>
          <w:p>
            <w:r>
              <w:t>Primary Entities</w:t>
            </w:r>
          </w:p>
        </w:tc>
        <w:tc>
          <w:tcPr>
            <w:tcW w:type="dxa" w:w="4320"/>
          </w:tcPr>
          <w:p>
            <w:r>
              <w:t>Users, Accounts, Transactions, Devices, Sessions, Location History, Historical Behaviour, External Context</w:t>
            </w:r>
          </w:p>
        </w:tc>
      </w:tr>
      <w:tr>
        <w:tc>
          <w:tcPr>
            <w:tcW w:type="dxa" w:w="4320"/>
          </w:tcPr>
          <w:p>
            <w:r>
              <w:t>Source of Truth</w:t>
            </w:r>
          </w:p>
        </w:tc>
        <w:tc>
          <w:tcPr>
            <w:tcW w:type="dxa" w:w="4320"/>
          </w:tcPr>
          <w:p>
            <w:r>
              <w:t>Yes</w:t>
            </w:r>
          </w:p>
        </w:tc>
      </w:tr>
      <w:tr>
        <w:tc>
          <w:tcPr>
            <w:tcW w:type="dxa" w:w="4320"/>
          </w:tcPr>
          <w:p>
            <w:r>
              <w:t>Supports GNN</w:t>
            </w:r>
          </w:p>
        </w:tc>
        <w:tc>
          <w:tcPr>
            <w:tcW w:type="dxa" w:w="4320"/>
          </w:tcPr>
          <w:p>
            <w:r>
              <w:t>Yes</w:t>
            </w:r>
          </w:p>
        </w:tc>
      </w:tr>
      <w:tr>
        <w:tc>
          <w:tcPr>
            <w:tcW w:type="dxa" w:w="4320"/>
          </w:tcPr>
          <w:p>
            <w:r>
              <w:t>Supports Transaction Risk</w:t>
            </w:r>
          </w:p>
        </w:tc>
        <w:tc>
          <w:tcPr>
            <w:tcW w:type="dxa" w:w="4320"/>
          </w:tcPr>
          <w:p>
            <w:r>
              <w:t>Yes</w:t>
            </w:r>
          </w:p>
        </w:tc>
      </w:tr>
      <w:tr>
        <w:tc>
          <w:tcPr>
            <w:tcW w:type="dxa" w:w="4320"/>
          </w:tcPr>
          <w:p>
            <w:r>
              <w:t>Time-aware</w:t>
            </w:r>
          </w:p>
        </w:tc>
        <w:tc>
          <w:tcPr>
            <w:tcW w:type="dxa" w:w="4320"/>
          </w:tcPr>
          <w:p>
            <w:r>
              <w:t>Yes</w:t>
            </w:r>
          </w:p>
        </w:tc>
      </w:tr>
      <w:tr>
        <w:tc>
          <w:tcPr>
            <w:tcW w:type="dxa" w:w="4320"/>
          </w:tcPr>
          <w:p>
            <w:r>
              <w:t>Synthetic</w:t>
            </w:r>
          </w:p>
        </w:tc>
        <w:tc>
          <w:tcPr>
            <w:tcW w:type="dxa" w:w="4320"/>
          </w:tcPr>
          <w:p>
            <w:r>
              <w:t>Yes</w:t>
            </w:r>
          </w:p>
        </w:tc>
      </w:tr>
    </w:tbl>
    <w:p>
      <w:pPr>
        <w:pStyle w:val="Heading2"/>
      </w:pPr>
      <w:r>
        <w:t>3. Users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user_id</w:t>
            </w:r>
          </w:p>
        </w:tc>
        <w:tc>
          <w:tcPr>
            <w:tcW w:type="dxa" w:w="2880"/>
          </w:tcPr>
          <w:p>
            <w:r>
              <w:t>String</w:t>
            </w:r>
          </w:p>
        </w:tc>
        <w:tc>
          <w:tcPr>
            <w:tcW w:type="dxa" w:w="2880"/>
          </w:tcPr>
          <w:p>
            <w:r>
              <w:t>Unique user ID</w:t>
            </w:r>
          </w:p>
        </w:tc>
      </w:tr>
      <w:tr>
        <w:tc>
          <w:tcPr>
            <w:tcW w:type="dxa" w:w="2880"/>
          </w:tcPr>
          <w:p>
            <w:r>
              <w:t>age</w:t>
            </w:r>
          </w:p>
        </w:tc>
        <w:tc>
          <w:tcPr>
            <w:tcW w:type="dxa" w:w="2880"/>
          </w:tcPr>
          <w:p>
            <w:r>
              <w:t>Integer</w:t>
            </w:r>
          </w:p>
        </w:tc>
        <w:tc>
          <w:tcPr>
            <w:tcW w:type="dxa" w:w="2880"/>
          </w:tcPr>
          <w:p>
            <w:r>
              <w:t>Customer age</w:t>
            </w:r>
          </w:p>
        </w:tc>
      </w:tr>
      <w:tr>
        <w:tc>
          <w:tcPr>
            <w:tcW w:type="dxa" w:w="2880"/>
          </w:tcPr>
          <w:p>
            <w:r>
              <w:t>occupation</w:t>
            </w:r>
          </w:p>
        </w:tc>
        <w:tc>
          <w:tcPr>
            <w:tcW w:type="dxa" w:w="2880"/>
          </w:tcPr>
          <w:p>
            <w:r>
              <w:t>Category</w:t>
            </w:r>
          </w:p>
        </w:tc>
        <w:tc>
          <w:tcPr>
            <w:tcW w:type="dxa" w:w="2880"/>
          </w:tcPr>
          <w:p>
            <w:r>
              <w:t>Occupation</w:t>
            </w:r>
          </w:p>
        </w:tc>
      </w:tr>
      <w:tr>
        <w:tc>
          <w:tcPr>
            <w:tcW w:type="dxa" w:w="2880"/>
          </w:tcPr>
          <w:p>
            <w:r>
              <w:t>monthly_income</w:t>
            </w:r>
          </w:p>
        </w:tc>
        <w:tc>
          <w:tcPr>
            <w:tcW w:type="dxa" w:w="2880"/>
          </w:tcPr>
          <w:p>
            <w:r>
              <w:t>Float</w:t>
            </w:r>
          </w:p>
        </w:tc>
        <w:tc>
          <w:tcPr>
            <w:tcW w:type="dxa" w:w="2880"/>
          </w:tcPr>
          <w:p>
            <w:r>
              <w:t>Monthly income</w:t>
            </w:r>
          </w:p>
        </w:tc>
      </w:tr>
      <w:tr>
        <w:tc>
          <w:tcPr>
            <w:tcW w:type="dxa" w:w="2880"/>
          </w:tcPr>
          <w:p>
            <w:r>
              <w:t>home_country</w:t>
            </w:r>
          </w:p>
        </w:tc>
        <w:tc>
          <w:tcPr>
            <w:tcW w:type="dxa" w:w="2880"/>
          </w:tcPr>
          <w:p>
            <w:r>
              <w:t>Category</w:t>
            </w:r>
          </w:p>
        </w:tc>
        <w:tc>
          <w:tcPr>
            <w:tcW w:type="dxa" w:w="2880"/>
          </w:tcPr>
          <w:p>
            <w:r>
              <w:t>Registered country</w:t>
            </w:r>
          </w:p>
        </w:tc>
      </w:tr>
      <w:tr>
        <w:tc>
          <w:tcPr>
            <w:tcW w:type="dxa" w:w="2880"/>
          </w:tcPr>
          <w:p>
            <w:r>
              <w:t>kyc_status</w:t>
            </w:r>
          </w:p>
        </w:tc>
        <w:tc>
          <w:tcPr>
            <w:tcW w:type="dxa" w:w="2880"/>
          </w:tcPr>
          <w:p>
            <w:r>
              <w:t>Boolean</w:t>
            </w:r>
          </w:p>
        </w:tc>
        <w:tc>
          <w:tcPr>
            <w:tcW w:type="dxa" w:w="2880"/>
          </w:tcPr>
          <w:p>
            <w:r>
              <w:t>KYC completed</w:t>
            </w:r>
          </w:p>
        </w:tc>
      </w:tr>
    </w:tbl>
    <w:p>
      <w:pPr>
        <w:pStyle w:val="Heading2"/>
      </w:pPr>
      <w:r>
        <w:t>4. Accounts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account_id</w:t>
            </w:r>
          </w:p>
        </w:tc>
        <w:tc>
          <w:tcPr>
            <w:tcW w:type="dxa" w:w="2880"/>
          </w:tcPr>
          <w:p>
            <w:r>
              <w:t>String</w:t>
            </w:r>
          </w:p>
        </w:tc>
        <w:tc>
          <w:tcPr>
            <w:tcW w:type="dxa" w:w="2880"/>
          </w:tcPr>
          <w:p>
            <w:r>
              <w:t>Unique account ID</w:t>
            </w:r>
          </w:p>
        </w:tc>
      </w:tr>
      <w:tr>
        <w:tc>
          <w:tcPr>
            <w:tcW w:type="dxa" w:w="2880"/>
          </w:tcPr>
          <w:p>
            <w:r>
              <w:t>user_id</w:t>
            </w:r>
          </w:p>
        </w:tc>
        <w:tc>
          <w:tcPr>
            <w:tcW w:type="dxa" w:w="2880"/>
          </w:tcPr>
          <w:p>
            <w:r>
              <w:t>String</w:t>
            </w:r>
          </w:p>
        </w:tc>
        <w:tc>
          <w:tcPr>
            <w:tcW w:type="dxa" w:w="2880"/>
          </w:tcPr>
          <w:p>
            <w:r>
              <w:t>Owner ID</w:t>
            </w:r>
          </w:p>
        </w:tc>
      </w:tr>
      <w:tr>
        <w:tc>
          <w:tcPr>
            <w:tcW w:type="dxa" w:w="2880"/>
          </w:tcPr>
          <w:p>
            <w:r>
              <w:t>account_type</w:t>
            </w:r>
          </w:p>
        </w:tc>
        <w:tc>
          <w:tcPr>
            <w:tcW w:type="dxa" w:w="2880"/>
          </w:tcPr>
          <w:p>
            <w:r>
              <w:t>Category</w:t>
            </w:r>
          </w:p>
        </w:tc>
        <w:tc>
          <w:tcPr>
            <w:tcW w:type="dxa" w:w="2880"/>
          </w:tcPr>
          <w:p>
            <w:r>
              <w:t>Savings/Current etc.</w:t>
            </w:r>
          </w:p>
        </w:tc>
      </w:tr>
      <w:tr>
        <w:tc>
          <w:tcPr>
            <w:tcW w:type="dxa" w:w="2880"/>
          </w:tcPr>
          <w:p>
            <w:r>
              <w:t>account_age_days</w:t>
            </w:r>
          </w:p>
        </w:tc>
        <w:tc>
          <w:tcPr>
            <w:tcW w:type="dxa" w:w="2880"/>
          </w:tcPr>
          <w:p>
            <w:r>
              <w:t>Integer</w:t>
            </w:r>
          </w:p>
        </w:tc>
        <w:tc>
          <w:tcPr>
            <w:tcW w:type="dxa" w:w="2880"/>
          </w:tcPr>
          <w:p>
            <w:r>
              <w:t>Age of account</w:t>
            </w:r>
          </w:p>
        </w:tc>
      </w:tr>
      <w:tr>
        <w:tc>
          <w:tcPr>
            <w:tcW w:type="dxa" w:w="2880"/>
          </w:tcPr>
          <w:p>
            <w:r>
              <w:t>current_balance</w:t>
            </w:r>
          </w:p>
        </w:tc>
        <w:tc>
          <w:tcPr>
            <w:tcW w:type="dxa" w:w="2880"/>
          </w:tcPr>
          <w:p>
            <w:r>
              <w:t>Float</w:t>
            </w:r>
          </w:p>
        </w:tc>
        <w:tc>
          <w:tcPr>
            <w:tcW w:type="dxa" w:w="2880"/>
          </w:tcPr>
          <w:p>
            <w:r>
              <w:t>Current balance</w:t>
            </w:r>
          </w:p>
        </w:tc>
      </w:tr>
    </w:tbl>
    <w:p>
      <w:pPr>
        <w:pStyle w:val="Heading2"/>
      </w:pPr>
      <w:r>
        <w:t>5. Transactions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transaction_id</w:t>
            </w:r>
          </w:p>
        </w:tc>
        <w:tc>
          <w:tcPr>
            <w:tcW w:type="dxa" w:w="2880"/>
          </w:tcPr>
          <w:p>
            <w:r>
              <w:t>String</w:t>
            </w:r>
          </w:p>
        </w:tc>
        <w:tc>
          <w:tcPr>
            <w:tcW w:type="dxa" w:w="2880"/>
          </w:tcPr>
          <w:p>
            <w:r>
              <w:t>Unique transaction</w:t>
            </w:r>
          </w:p>
        </w:tc>
      </w:tr>
      <w:tr>
        <w:tc>
          <w:tcPr>
            <w:tcW w:type="dxa" w:w="2880"/>
          </w:tcPr>
          <w:p>
            <w:r>
              <w:t>sender_account_id</w:t>
            </w:r>
          </w:p>
        </w:tc>
        <w:tc>
          <w:tcPr>
            <w:tcW w:type="dxa" w:w="2880"/>
          </w:tcPr>
          <w:p>
            <w:r>
              <w:t>String</w:t>
            </w:r>
          </w:p>
        </w:tc>
        <w:tc>
          <w:tcPr>
            <w:tcW w:type="dxa" w:w="2880"/>
          </w:tcPr>
          <w:p>
            <w:r>
              <w:t>Sender account</w:t>
            </w:r>
          </w:p>
        </w:tc>
      </w:tr>
      <w:tr>
        <w:tc>
          <w:tcPr>
            <w:tcW w:type="dxa" w:w="2880"/>
          </w:tcPr>
          <w:p>
            <w:r>
              <w:t>receiver_account_id</w:t>
            </w:r>
          </w:p>
        </w:tc>
        <w:tc>
          <w:tcPr>
            <w:tcW w:type="dxa" w:w="2880"/>
          </w:tcPr>
          <w:p>
            <w:r>
              <w:t>String</w:t>
            </w:r>
          </w:p>
        </w:tc>
        <w:tc>
          <w:tcPr>
            <w:tcW w:type="dxa" w:w="2880"/>
          </w:tcPr>
          <w:p>
            <w:r>
              <w:t>Receiver account</w:t>
            </w:r>
          </w:p>
        </w:tc>
      </w:tr>
      <w:tr>
        <w:tc>
          <w:tcPr>
            <w:tcW w:type="dxa" w:w="2880"/>
          </w:tcPr>
          <w:p>
            <w:r>
              <w:t>transaction_amount</w:t>
            </w:r>
          </w:p>
        </w:tc>
        <w:tc>
          <w:tcPr>
            <w:tcW w:type="dxa" w:w="2880"/>
          </w:tcPr>
          <w:p>
            <w:r>
              <w:t>Float</w:t>
            </w:r>
          </w:p>
        </w:tc>
        <w:tc>
          <w:tcPr>
            <w:tcW w:type="dxa" w:w="2880"/>
          </w:tcPr>
          <w:p>
            <w:r>
              <w:t>Amount</w:t>
            </w:r>
          </w:p>
        </w:tc>
      </w:tr>
      <w:tr>
        <w:tc>
          <w:tcPr>
            <w:tcW w:type="dxa" w:w="2880"/>
          </w:tcPr>
          <w:p>
            <w:r>
              <w:t>transaction_timestamp</w:t>
            </w:r>
          </w:p>
        </w:tc>
        <w:tc>
          <w:tcPr>
            <w:tcW w:type="dxa" w:w="2880"/>
          </w:tcPr>
          <w:p>
            <w:r>
              <w:t>Datetime</w:t>
            </w:r>
          </w:p>
        </w:tc>
        <w:tc>
          <w:tcPr>
            <w:tcW w:type="dxa" w:w="2880"/>
          </w:tcPr>
          <w:p>
            <w:r>
              <w:t>Transaction time</w:t>
            </w:r>
          </w:p>
        </w:tc>
      </w:tr>
      <w:tr>
        <w:tc>
          <w:tcPr>
            <w:tcW w:type="dxa" w:w="2880"/>
          </w:tcPr>
          <w:p>
            <w:r>
              <w:t>transaction_type</w:t>
            </w:r>
          </w:p>
        </w:tc>
        <w:tc>
          <w:tcPr>
            <w:tcW w:type="dxa" w:w="2880"/>
          </w:tcPr>
          <w:p>
            <w:r>
              <w:t>Category</w:t>
            </w:r>
          </w:p>
        </w:tc>
        <w:tc>
          <w:tcPr>
            <w:tcW w:type="dxa" w:w="2880"/>
          </w:tcPr>
          <w:p>
            <w:r>
              <w:t>P2P/P2M/etc.</w:t>
            </w:r>
          </w:p>
        </w:tc>
      </w:tr>
      <w:tr>
        <w:tc>
          <w:tcPr>
            <w:tcW w:type="dxa" w:w="2880"/>
          </w:tcPr>
          <w:p>
            <w:r>
              <w:t>payment_channel</w:t>
            </w:r>
          </w:p>
        </w:tc>
        <w:tc>
          <w:tcPr>
            <w:tcW w:type="dxa" w:w="2880"/>
          </w:tcPr>
          <w:p>
            <w:r>
              <w:t>Category</w:t>
            </w:r>
          </w:p>
        </w:tc>
        <w:tc>
          <w:tcPr>
            <w:tcW w:type="dxa" w:w="2880"/>
          </w:tcPr>
          <w:p>
            <w:r>
              <w:t>UPI/IMPS/NEFT/RTGS/Card</w:t>
            </w:r>
          </w:p>
        </w:tc>
      </w:tr>
      <w:tr>
        <w:tc>
          <w:tcPr>
            <w:tcW w:type="dxa" w:w="2880"/>
          </w:tcPr>
          <w:p>
            <w:r>
              <w:t>merchant_category</w:t>
            </w:r>
          </w:p>
        </w:tc>
        <w:tc>
          <w:tcPr>
            <w:tcW w:type="dxa" w:w="2880"/>
          </w:tcPr>
          <w:p>
            <w:r>
              <w:t>Category</w:t>
            </w:r>
          </w:p>
        </w:tc>
        <w:tc>
          <w:tcPr>
            <w:tcW w:type="dxa" w:w="2880"/>
          </w:tcPr>
          <w:p>
            <w:r>
              <w:t>Merchant category</w:t>
            </w:r>
          </w:p>
        </w:tc>
      </w:tr>
      <w:tr>
        <w:tc>
          <w:tcPr>
            <w:tcW w:type="dxa" w:w="2880"/>
          </w:tcPr>
          <w:p>
            <w:r>
              <w:t>transaction_status</w:t>
            </w:r>
          </w:p>
        </w:tc>
        <w:tc>
          <w:tcPr>
            <w:tcW w:type="dxa" w:w="2880"/>
          </w:tcPr>
          <w:p>
            <w:r>
              <w:t>Category</w:t>
            </w:r>
          </w:p>
        </w:tc>
        <w:tc>
          <w:tcPr>
            <w:tcW w:type="dxa" w:w="2880"/>
          </w:tcPr>
          <w:p>
            <w:r>
              <w:t>Success/Failed</w:t>
            </w:r>
          </w:p>
        </w:tc>
      </w:tr>
      <w:tr>
        <w:tc>
          <w:tcPr>
            <w:tcW w:type="dxa" w:w="2880"/>
          </w:tcPr>
          <w:p>
            <w:r>
              <w:t>currency</w:t>
            </w:r>
          </w:p>
        </w:tc>
        <w:tc>
          <w:tcPr>
            <w:tcW w:type="dxa" w:w="2880"/>
          </w:tcPr>
          <w:p>
            <w:r>
              <w:t>Category</w:t>
            </w:r>
          </w:p>
        </w:tc>
        <w:tc>
          <w:tcPr>
            <w:tcW w:type="dxa" w:w="2880"/>
          </w:tcPr>
          <w:p>
            <w:r>
              <w:t>Currency</w:t>
            </w:r>
          </w:p>
        </w:tc>
      </w:tr>
    </w:tbl>
    <w:p>
      <w:pPr>
        <w:pStyle w:val="Heading2"/>
      </w:pPr>
      <w:r>
        <w:t>6. Devices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device_id</w:t>
            </w:r>
          </w:p>
        </w:tc>
        <w:tc>
          <w:tcPr>
            <w:tcW w:type="dxa" w:w="2880"/>
          </w:tcPr>
          <w:p>
            <w:r>
              <w:t>String</w:t>
            </w:r>
          </w:p>
        </w:tc>
        <w:tc>
          <w:tcPr>
            <w:tcW w:type="dxa" w:w="2880"/>
          </w:tcPr>
          <w:p>
            <w:r>
              <w:t>Device ID</w:t>
            </w:r>
          </w:p>
        </w:tc>
      </w:tr>
      <w:tr>
        <w:tc>
          <w:tcPr>
            <w:tcW w:type="dxa" w:w="2880"/>
          </w:tcPr>
          <w:p>
            <w:r>
              <w:t>user_id</w:t>
            </w:r>
          </w:p>
        </w:tc>
        <w:tc>
          <w:tcPr>
            <w:tcW w:type="dxa" w:w="2880"/>
          </w:tcPr>
          <w:p>
            <w:r>
              <w:t>String</w:t>
            </w:r>
          </w:p>
        </w:tc>
        <w:tc>
          <w:tcPr>
            <w:tcW w:type="dxa" w:w="2880"/>
          </w:tcPr>
          <w:p>
            <w:r>
              <w:t>Owner</w:t>
            </w:r>
          </w:p>
        </w:tc>
      </w:tr>
      <w:tr>
        <w:tc>
          <w:tcPr>
            <w:tcW w:type="dxa" w:w="2880"/>
          </w:tcPr>
          <w:p>
            <w:r>
              <w:t>device_type</w:t>
            </w:r>
          </w:p>
        </w:tc>
        <w:tc>
          <w:tcPr>
            <w:tcW w:type="dxa" w:w="2880"/>
          </w:tcPr>
          <w:p>
            <w:r>
              <w:t>Category</w:t>
            </w:r>
          </w:p>
        </w:tc>
        <w:tc>
          <w:tcPr>
            <w:tcW w:type="dxa" w:w="2880"/>
          </w:tcPr>
          <w:p>
            <w:r>
              <w:t>Mobile/Web</w:t>
            </w:r>
          </w:p>
        </w:tc>
      </w:tr>
      <w:tr>
        <w:tc>
          <w:tcPr>
            <w:tcW w:type="dxa" w:w="2880"/>
          </w:tcPr>
          <w:p>
            <w:r>
              <w:t>registered_device_match</w:t>
            </w:r>
          </w:p>
        </w:tc>
        <w:tc>
          <w:tcPr>
            <w:tcW w:type="dxa" w:w="2880"/>
          </w:tcPr>
          <w:p>
            <w:r>
              <w:t>Boolean</w:t>
            </w:r>
          </w:p>
        </w:tc>
        <w:tc>
          <w:tcPr>
            <w:tcW w:type="dxa" w:w="2880"/>
          </w:tcPr>
          <w:p>
            <w:r>
              <w:t>Registered device</w:t>
            </w:r>
          </w:p>
        </w:tc>
      </w:tr>
      <w:tr>
        <w:tc>
          <w:tcPr>
            <w:tcW w:type="dxa" w:w="2880"/>
          </w:tcPr>
          <w:p>
            <w:r>
              <w:t>rooted_device</w:t>
            </w:r>
          </w:p>
        </w:tc>
        <w:tc>
          <w:tcPr>
            <w:tcW w:type="dxa" w:w="2880"/>
          </w:tcPr>
          <w:p>
            <w:r>
              <w:t>Boolean</w:t>
            </w:r>
          </w:p>
        </w:tc>
        <w:tc>
          <w:tcPr>
            <w:tcW w:type="dxa" w:w="2880"/>
          </w:tcPr>
          <w:p>
            <w:r>
              <w:t>Rooted</w:t>
            </w:r>
          </w:p>
        </w:tc>
      </w:tr>
      <w:tr>
        <w:tc>
          <w:tcPr>
            <w:tcW w:type="dxa" w:w="2880"/>
          </w:tcPr>
          <w:p>
            <w:r>
              <w:t>emulator_detected</w:t>
            </w:r>
          </w:p>
        </w:tc>
        <w:tc>
          <w:tcPr>
            <w:tcW w:type="dxa" w:w="2880"/>
          </w:tcPr>
          <w:p>
            <w:r>
              <w:t>Boolean</w:t>
            </w:r>
          </w:p>
        </w:tc>
        <w:tc>
          <w:tcPr>
            <w:tcW w:type="dxa" w:w="2880"/>
          </w:tcPr>
          <w:p>
            <w:r>
              <w:t>Emulator</w:t>
            </w:r>
          </w:p>
        </w:tc>
      </w:tr>
      <w:tr>
        <w:tc>
          <w:tcPr>
            <w:tcW w:type="dxa" w:w="2880"/>
          </w:tcPr>
          <w:p>
            <w:r>
              <w:t>app_version</w:t>
            </w:r>
          </w:p>
        </w:tc>
        <w:tc>
          <w:tcPr>
            <w:tcW w:type="dxa" w:w="2880"/>
          </w:tcPr>
          <w:p>
            <w:r>
              <w:t>String</w:t>
            </w:r>
          </w:p>
        </w:tc>
        <w:tc>
          <w:tcPr>
            <w:tcW w:type="dxa" w:w="2880"/>
          </w:tcPr>
          <w:p>
            <w:r>
              <w:t>App version</w:t>
            </w:r>
          </w:p>
        </w:tc>
      </w:tr>
    </w:tbl>
    <w:p>
      <w:pPr>
        <w:pStyle w:val="Heading2"/>
      </w:pPr>
      <w:r>
        <w:t>7. Sessions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session_id</w:t>
            </w:r>
          </w:p>
        </w:tc>
        <w:tc>
          <w:tcPr>
            <w:tcW w:type="dxa" w:w="2880"/>
          </w:tcPr>
          <w:p>
            <w:r>
              <w:t>String</w:t>
            </w:r>
          </w:p>
        </w:tc>
        <w:tc>
          <w:tcPr>
            <w:tcW w:type="dxa" w:w="2880"/>
          </w:tcPr>
          <w:p>
            <w:r>
              <w:t>Session ID</w:t>
            </w:r>
          </w:p>
        </w:tc>
      </w:tr>
      <w:tr>
        <w:tc>
          <w:tcPr>
            <w:tcW w:type="dxa" w:w="2880"/>
          </w:tcPr>
          <w:p>
            <w:r>
              <w:t>user_id</w:t>
            </w:r>
          </w:p>
        </w:tc>
        <w:tc>
          <w:tcPr>
            <w:tcW w:type="dxa" w:w="2880"/>
          </w:tcPr>
          <w:p>
            <w:r>
              <w:t>String</w:t>
            </w:r>
          </w:p>
        </w:tc>
        <w:tc>
          <w:tcPr>
            <w:tcW w:type="dxa" w:w="2880"/>
          </w:tcPr>
          <w:p>
            <w:r>
              <w:t>User</w:t>
            </w:r>
          </w:p>
        </w:tc>
      </w:tr>
      <w:tr>
        <w:tc>
          <w:tcPr>
            <w:tcW w:type="dxa" w:w="2880"/>
          </w:tcPr>
          <w:p>
            <w:r>
              <w:t>device_id</w:t>
            </w:r>
          </w:p>
        </w:tc>
        <w:tc>
          <w:tcPr>
            <w:tcW w:type="dxa" w:w="2880"/>
          </w:tcPr>
          <w:p>
            <w:r>
              <w:t>String</w:t>
            </w:r>
          </w:p>
        </w:tc>
        <w:tc>
          <w:tcPr>
            <w:tcW w:type="dxa" w:w="2880"/>
          </w:tcPr>
          <w:p>
            <w:r>
              <w:t>Device</w:t>
            </w:r>
          </w:p>
        </w:tc>
      </w:tr>
      <w:tr>
        <w:tc>
          <w:tcPr>
            <w:tcW w:type="dxa" w:w="2880"/>
          </w:tcPr>
          <w:p>
            <w:r>
              <w:t>authentication_method</w:t>
            </w:r>
          </w:p>
        </w:tc>
        <w:tc>
          <w:tcPr>
            <w:tcW w:type="dxa" w:w="2880"/>
          </w:tcPr>
          <w:p>
            <w:r>
              <w:t>Category</w:t>
            </w:r>
          </w:p>
        </w:tc>
        <w:tc>
          <w:tcPr>
            <w:tcW w:type="dxa" w:w="2880"/>
          </w:tcPr>
          <w:p>
            <w:r>
              <w:t>Auth method</w:t>
            </w:r>
          </w:p>
        </w:tc>
      </w:tr>
      <w:tr>
        <w:tc>
          <w:tcPr>
            <w:tcW w:type="dxa" w:w="2880"/>
          </w:tcPr>
          <w:p>
            <w:r>
              <w:t>otp_verified</w:t>
            </w:r>
          </w:p>
        </w:tc>
        <w:tc>
          <w:tcPr>
            <w:tcW w:type="dxa" w:w="2880"/>
          </w:tcPr>
          <w:p>
            <w:r>
              <w:t>Boolean</w:t>
            </w:r>
          </w:p>
        </w:tc>
        <w:tc>
          <w:tcPr>
            <w:tcW w:type="dxa" w:w="2880"/>
          </w:tcPr>
          <w:p>
            <w:r>
              <w:t>OTP</w:t>
            </w:r>
          </w:p>
        </w:tc>
      </w:tr>
      <w:tr>
        <w:tc>
          <w:tcPr>
            <w:tcW w:type="dxa" w:w="2880"/>
          </w:tcPr>
          <w:p>
            <w:r>
              <w:t>biometric_verified</w:t>
            </w:r>
          </w:p>
        </w:tc>
        <w:tc>
          <w:tcPr>
            <w:tcW w:type="dxa" w:w="2880"/>
          </w:tcPr>
          <w:p>
            <w:r>
              <w:t>Boolean</w:t>
            </w:r>
          </w:p>
        </w:tc>
        <w:tc>
          <w:tcPr>
            <w:tcW w:type="dxa" w:w="2880"/>
          </w:tcPr>
          <w:p>
            <w:r>
              <w:t>Biometric</w:t>
            </w:r>
          </w:p>
        </w:tc>
      </w:tr>
      <w:tr>
        <w:tc>
          <w:tcPr>
            <w:tcW w:type="dxa" w:w="2880"/>
          </w:tcPr>
          <w:p>
            <w:r>
              <w:t>failed_pin_attempts</w:t>
            </w:r>
          </w:p>
        </w:tc>
        <w:tc>
          <w:tcPr>
            <w:tcW w:type="dxa" w:w="2880"/>
          </w:tcPr>
          <w:p>
            <w:r>
              <w:t>Integer</w:t>
            </w:r>
          </w:p>
        </w:tc>
        <w:tc>
          <w:tcPr>
            <w:tcW w:type="dxa" w:w="2880"/>
          </w:tcPr>
          <w:p>
            <w:r>
              <w:t>Failed PINs</w:t>
            </w:r>
          </w:p>
        </w:tc>
      </w:tr>
      <w:tr>
        <w:tc>
          <w:tcPr>
            <w:tcW w:type="dxa" w:w="2880"/>
          </w:tcPr>
          <w:p>
            <w:r>
              <w:t>session_duration</w:t>
            </w:r>
          </w:p>
        </w:tc>
        <w:tc>
          <w:tcPr>
            <w:tcW w:type="dxa" w:w="2880"/>
          </w:tcPr>
          <w:p>
            <w:r>
              <w:t>Integer</w:t>
            </w:r>
          </w:p>
        </w:tc>
        <w:tc>
          <w:tcPr>
            <w:tcW w:type="dxa" w:w="2880"/>
          </w:tcPr>
          <w:p>
            <w:r>
              <w:t>Seconds</w:t>
            </w:r>
          </w:p>
        </w:tc>
      </w:tr>
      <w:tr>
        <w:tc>
          <w:tcPr>
            <w:tcW w:type="dxa" w:w="2880"/>
          </w:tcPr>
          <w:p>
            <w:r>
              <w:t>session_trust_score</w:t>
            </w:r>
          </w:p>
        </w:tc>
        <w:tc>
          <w:tcPr>
            <w:tcW w:type="dxa" w:w="2880"/>
          </w:tcPr>
          <w:p>
            <w:r>
              <w:t>Float</w:t>
            </w:r>
          </w:p>
        </w:tc>
        <w:tc>
          <w:tcPr>
            <w:tcW w:type="dxa" w:w="2880"/>
          </w:tcPr>
          <w:p>
            <w:r>
              <w:t>Trust score</w:t>
            </w:r>
          </w:p>
        </w:tc>
      </w:tr>
      <w:tr>
        <w:tc>
          <w:tcPr>
            <w:tcW w:type="dxa" w:w="2880"/>
          </w:tcPr>
          <w:p>
            <w:r>
              <w:t>sim_binding_verified</w:t>
            </w:r>
          </w:p>
        </w:tc>
        <w:tc>
          <w:tcPr>
            <w:tcW w:type="dxa" w:w="2880"/>
          </w:tcPr>
          <w:p>
            <w:r>
              <w:t>Boolean</w:t>
            </w:r>
          </w:p>
        </w:tc>
        <w:tc>
          <w:tcPr>
            <w:tcW w:type="dxa" w:w="2880"/>
          </w:tcPr>
          <w:p>
            <w:r>
              <w:t>SIM binding</w:t>
            </w:r>
          </w:p>
        </w:tc>
      </w:tr>
    </w:tbl>
    <w:p>
      <w:pPr>
        <w:pStyle w:val="Heading2"/>
      </w:pPr>
      <w:r>
        <w:t>8. Location History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user_id</w:t>
            </w:r>
          </w:p>
        </w:tc>
        <w:tc>
          <w:tcPr>
            <w:tcW w:type="dxa" w:w="2880"/>
          </w:tcPr>
          <w:p>
            <w:r>
              <w:t>String</w:t>
            </w:r>
          </w:p>
        </w:tc>
        <w:tc>
          <w:tcPr>
            <w:tcW w:type="dxa" w:w="2880"/>
          </w:tcPr>
          <w:p>
            <w:r>
              <w:t>User</w:t>
            </w:r>
          </w:p>
        </w:tc>
      </w:tr>
      <w:tr>
        <w:tc>
          <w:tcPr>
            <w:tcW w:type="dxa" w:w="2880"/>
          </w:tcPr>
          <w:p>
            <w:r>
              <w:t>latitude</w:t>
            </w:r>
          </w:p>
        </w:tc>
        <w:tc>
          <w:tcPr>
            <w:tcW w:type="dxa" w:w="2880"/>
          </w:tcPr>
          <w:p>
            <w:r>
              <w:t>Float</w:t>
            </w:r>
          </w:p>
        </w:tc>
        <w:tc>
          <w:tcPr>
            <w:tcW w:type="dxa" w:w="2880"/>
          </w:tcPr>
          <w:p>
            <w:r>
              <w:t>Latitude</w:t>
            </w:r>
          </w:p>
        </w:tc>
      </w:tr>
      <w:tr>
        <w:tc>
          <w:tcPr>
            <w:tcW w:type="dxa" w:w="2880"/>
          </w:tcPr>
          <w:p>
            <w:r>
              <w:t>longitude</w:t>
            </w:r>
          </w:p>
        </w:tc>
        <w:tc>
          <w:tcPr>
            <w:tcW w:type="dxa" w:w="2880"/>
          </w:tcPr>
          <w:p>
            <w:r>
              <w:t>Float</w:t>
            </w:r>
          </w:p>
        </w:tc>
        <w:tc>
          <w:tcPr>
            <w:tcW w:type="dxa" w:w="2880"/>
          </w:tcPr>
          <w:p>
            <w:r>
              <w:t>Longitude</w:t>
            </w:r>
          </w:p>
        </w:tc>
      </w:tr>
      <w:tr>
        <w:tc>
          <w:tcPr>
            <w:tcW w:type="dxa" w:w="2880"/>
          </w:tcPr>
          <w:p>
            <w:r>
              <w:t>city</w:t>
            </w:r>
          </w:p>
        </w:tc>
        <w:tc>
          <w:tcPr>
            <w:tcW w:type="dxa" w:w="2880"/>
          </w:tcPr>
          <w:p>
            <w:r>
              <w:t>Category</w:t>
            </w:r>
          </w:p>
        </w:tc>
        <w:tc>
          <w:tcPr>
            <w:tcW w:type="dxa" w:w="2880"/>
          </w:tcPr>
          <w:p>
            <w:r>
              <w:t>City</w:t>
            </w:r>
          </w:p>
        </w:tc>
      </w:tr>
      <w:tr>
        <w:tc>
          <w:tcPr>
            <w:tcW w:type="dxa" w:w="2880"/>
          </w:tcPr>
          <w:p>
            <w:r>
              <w:t>country</w:t>
            </w:r>
          </w:p>
        </w:tc>
        <w:tc>
          <w:tcPr>
            <w:tcW w:type="dxa" w:w="2880"/>
          </w:tcPr>
          <w:p>
            <w:r>
              <w:t>Category</w:t>
            </w:r>
          </w:p>
        </w:tc>
        <w:tc>
          <w:tcPr>
            <w:tcW w:type="dxa" w:w="2880"/>
          </w:tcPr>
          <w:p>
            <w:r>
              <w:t>Country</w:t>
            </w:r>
          </w:p>
        </w:tc>
      </w:tr>
      <w:tr>
        <w:tc>
          <w:tcPr>
            <w:tcW w:type="dxa" w:w="2880"/>
          </w:tcPr>
          <w:p>
            <w:r>
              <w:t>ip_country</w:t>
            </w:r>
          </w:p>
        </w:tc>
        <w:tc>
          <w:tcPr>
            <w:tcW w:type="dxa" w:w="2880"/>
          </w:tcPr>
          <w:p>
            <w:r>
              <w:t>Category</w:t>
            </w:r>
          </w:p>
        </w:tc>
        <w:tc>
          <w:tcPr>
            <w:tcW w:type="dxa" w:w="2880"/>
          </w:tcPr>
          <w:p>
            <w:r>
              <w:t>IP country</w:t>
            </w:r>
          </w:p>
        </w:tc>
      </w:tr>
      <w:tr>
        <w:tc>
          <w:tcPr>
            <w:tcW w:type="dxa" w:w="2880"/>
          </w:tcPr>
          <w:p>
            <w:r>
              <w:t>timestamp</w:t>
            </w:r>
          </w:p>
        </w:tc>
        <w:tc>
          <w:tcPr>
            <w:tcW w:type="dxa" w:w="2880"/>
          </w:tcPr>
          <w:p>
            <w:r>
              <w:t>Datetime</w:t>
            </w:r>
          </w:p>
        </w:tc>
        <w:tc>
          <w:tcPr>
            <w:tcW w:type="dxa" w:w="2880"/>
          </w:tcPr>
          <w:p>
            <w:r>
              <w:t>Recorded time</w:t>
            </w:r>
          </w:p>
        </w:tc>
      </w:tr>
    </w:tbl>
    <w:p>
      <w:pPr>
        <w:pStyle w:val="Heading2"/>
      </w:pPr>
      <w:r>
        <w:t>9. Historical Behaviour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user_id</w:t>
            </w:r>
          </w:p>
        </w:tc>
        <w:tc>
          <w:tcPr>
            <w:tcW w:type="dxa" w:w="2880"/>
          </w:tcPr>
          <w:p>
            <w:r>
              <w:t>String</w:t>
            </w:r>
          </w:p>
        </w:tc>
        <w:tc>
          <w:tcPr>
            <w:tcW w:type="dxa" w:w="2880"/>
          </w:tcPr>
          <w:p>
            <w:r>
              <w:t>User</w:t>
            </w:r>
          </w:p>
        </w:tc>
      </w:tr>
      <w:tr>
        <w:tc>
          <w:tcPr>
            <w:tcW w:type="dxa" w:w="2880"/>
          </w:tcPr>
          <w:p>
            <w:r>
              <w:t>average_transaction_amount_category</w:t>
            </w:r>
          </w:p>
        </w:tc>
        <w:tc>
          <w:tcPr>
            <w:tcW w:type="dxa" w:w="2880"/>
          </w:tcPr>
          <w:p>
            <w:r>
              <w:t>Float</w:t>
            </w:r>
          </w:p>
        </w:tc>
        <w:tc>
          <w:tcPr>
            <w:tcW w:type="dxa" w:w="2880"/>
          </w:tcPr>
          <w:p>
            <w:r>
              <w:t>Historical average</w:t>
            </w:r>
          </w:p>
        </w:tc>
      </w:tr>
      <w:tr>
        <w:tc>
          <w:tcPr>
            <w:tcW w:type="dxa" w:w="2880"/>
          </w:tcPr>
          <w:p>
            <w:r>
              <w:t>previous_transaction_timestamp</w:t>
            </w:r>
          </w:p>
        </w:tc>
        <w:tc>
          <w:tcPr>
            <w:tcW w:type="dxa" w:w="2880"/>
          </w:tcPr>
          <w:p>
            <w:r>
              <w:t>Datetime</w:t>
            </w:r>
          </w:p>
        </w:tc>
        <w:tc>
          <w:tcPr>
            <w:tcW w:type="dxa" w:w="2880"/>
          </w:tcPr>
          <w:p>
            <w:r>
              <w:t>Previous transaction</w:t>
            </w:r>
          </w:p>
        </w:tc>
      </w:tr>
      <w:tr>
        <w:tc>
          <w:tcPr>
            <w:tcW w:type="dxa" w:w="2880"/>
          </w:tcPr>
          <w:p>
            <w:r>
              <w:t>transactions_last_1h</w:t>
            </w:r>
          </w:p>
        </w:tc>
        <w:tc>
          <w:tcPr>
            <w:tcW w:type="dxa" w:w="2880"/>
          </w:tcPr>
          <w:p>
            <w:r>
              <w:t>Integer</w:t>
            </w:r>
          </w:p>
        </w:tc>
        <w:tc>
          <w:tcPr>
            <w:tcW w:type="dxa" w:w="2880"/>
          </w:tcPr>
          <w:p>
            <w:r>
              <w:t>Last hour</w:t>
            </w:r>
          </w:p>
        </w:tc>
      </w:tr>
      <w:tr>
        <w:tc>
          <w:tcPr>
            <w:tcW w:type="dxa" w:w="2880"/>
          </w:tcPr>
          <w:p>
            <w:r>
              <w:t>transactions_last_24h</w:t>
            </w:r>
          </w:p>
        </w:tc>
        <w:tc>
          <w:tcPr>
            <w:tcW w:type="dxa" w:w="2880"/>
          </w:tcPr>
          <w:p>
            <w:r>
              <w:t>Integer</w:t>
            </w:r>
          </w:p>
        </w:tc>
        <w:tc>
          <w:tcPr>
            <w:tcW w:type="dxa" w:w="2880"/>
          </w:tcPr>
          <w:p>
            <w:r>
              <w:t>Last day</w:t>
            </w:r>
          </w:p>
        </w:tc>
      </w:tr>
      <w:tr>
        <w:tc>
          <w:tcPr>
            <w:tcW w:type="dxa" w:w="2880"/>
          </w:tcPr>
          <w:p>
            <w:r>
              <w:t>international_transaction_history</w:t>
            </w:r>
          </w:p>
        </w:tc>
        <w:tc>
          <w:tcPr>
            <w:tcW w:type="dxa" w:w="2880"/>
          </w:tcPr>
          <w:p>
            <w:r>
              <w:t>Boolean</w:t>
            </w:r>
          </w:p>
        </w:tc>
        <w:tc>
          <w:tcPr>
            <w:tcW w:type="dxa" w:w="2880"/>
          </w:tcPr>
          <w:p>
            <w:r>
              <w:t>International history</w:t>
            </w:r>
          </w:p>
        </w:tc>
      </w:tr>
      <w:tr>
        <w:tc>
          <w:tcPr>
            <w:tcW w:type="dxa" w:w="2880"/>
          </w:tcPr>
          <w:p>
            <w:r>
              <w:t>last_transaction_latitude</w:t>
            </w:r>
          </w:p>
        </w:tc>
        <w:tc>
          <w:tcPr>
            <w:tcW w:type="dxa" w:w="2880"/>
          </w:tcPr>
          <w:p>
            <w:r>
              <w:t>Float</w:t>
            </w:r>
          </w:p>
        </w:tc>
        <w:tc>
          <w:tcPr>
            <w:tcW w:type="dxa" w:w="2880"/>
          </w:tcPr>
          <w:p>
            <w:r>
              <w:t>Previous latitude</w:t>
            </w:r>
          </w:p>
        </w:tc>
      </w:tr>
      <w:tr>
        <w:tc>
          <w:tcPr>
            <w:tcW w:type="dxa" w:w="2880"/>
          </w:tcPr>
          <w:p>
            <w:r>
              <w:t>last_transaction_longitude</w:t>
            </w:r>
          </w:p>
        </w:tc>
        <w:tc>
          <w:tcPr>
            <w:tcW w:type="dxa" w:w="2880"/>
          </w:tcPr>
          <w:p>
            <w:r>
              <w:t>Float</w:t>
            </w:r>
          </w:p>
        </w:tc>
        <w:tc>
          <w:tcPr>
            <w:tcW w:type="dxa" w:w="2880"/>
          </w:tcPr>
          <w:p>
            <w:r>
              <w:t>Previous longitude</w:t>
            </w:r>
          </w:p>
        </w:tc>
      </w:tr>
      <w:tr>
        <w:tc>
          <w:tcPr>
            <w:tcW w:type="dxa" w:w="2880"/>
          </w:tcPr>
          <w:p>
            <w:r>
              <w:t>last_transaction_city</w:t>
            </w:r>
          </w:p>
        </w:tc>
        <w:tc>
          <w:tcPr>
            <w:tcW w:type="dxa" w:w="2880"/>
          </w:tcPr>
          <w:p>
            <w:r>
              <w:t>Category</w:t>
            </w:r>
          </w:p>
        </w:tc>
        <w:tc>
          <w:tcPr>
            <w:tcW w:type="dxa" w:w="2880"/>
          </w:tcPr>
          <w:p>
            <w:r>
              <w:t>Previous city</w:t>
            </w:r>
          </w:p>
        </w:tc>
      </w:tr>
    </w:tbl>
    <w:p>
      <w:pPr>
        <w:pStyle w:val="Heading2"/>
      </w:pPr>
      <w:r>
        <w:t>10. External Context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Description</w:t>
            </w:r>
          </w:p>
        </w:tc>
      </w:tr>
      <w:tr>
        <w:tc>
          <w:tcPr>
            <w:tcW w:type="dxa" w:w="2880"/>
          </w:tcPr>
          <w:p>
            <w:r>
              <w:t>hour_of_day</w:t>
            </w:r>
          </w:p>
        </w:tc>
        <w:tc>
          <w:tcPr>
            <w:tcW w:type="dxa" w:w="2880"/>
          </w:tcPr>
          <w:p>
            <w:r>
              <w:t>Integer</w:t>
            </w:r>
          </w:p>
        </w:tc>
        <w:tc>
          <w:tcPr>
            <w:tcW w:type="dxa" w:w="2880"/>
          </w:tcPr>
          <w:p>
            <w:r>
              <w:t>Hour</w:t>
            </w:r>
          </w:p>
        </w:tc>
      </w:tr>
      <w:tr>
        <w:tc>
          <w:tcPr>
            <w:tcW w:type="dxa" w:w="2880"/>
          </w:tcPr>
          <w:p>
            <w:r>
              <w:t>day_of_week</w:t>
            </w:r>
          </w:p>
        </w:tc>
        <w:tc>
          <w:tcPr>
            <w:tcW w:type="dxa" w:w="2880"/>
          </w:tcPr>
          <w:p>
            <w:r>
              <w:t>Integer</w:t>
            </w:r>
          </w:p>
        </w:tc>
        <w:tc>
          <w:tcPr>
            <w:tcW w:type="dxa" w:w="2880"/>
          </w:tcPr>
          <w:p>
            <w:r>
              <w:t>Day</w:t>
            </w:r>
          </w:p>
        </w:tc>
      </w:tr>
      <w:tr>
        <w:tc>
          <w:tcPr>
            <w:tcW w:type="dxa" w:w="2880"/>
          </w:tcPr>
          <w:p>
            <w:r>
              <w:t>market_volatility_index</w:t>
            </w:r>
          </w:p>
        </w:tc>
        <w:tc>
          <w:tcPr>
            <w:tcW w:type="dxa" w:w="2880"/>
          </w:tcPr>
          <w:p>
            <w:r>
              <w:t>Float</w:t>
            </w:r>
          </w:p>
        </w:tc>
        <w:tc>
          <w:tcPr>
            <w:tcW w:type="dxa" w:w="2880"/>
          </w:tcPr>
          <w:p>
            <w:r>
              <w:t>Market volatility</w:t>
            </w:r>
          </w:p>
        </w:tc>
      </w:tr>
    </w:tbl>
    <w:p>
      <w:pPr>
        <w:pStyle w:val="Heading2"/>
      </w:pPr>
      <w:r>
        <w:t>11. Relationships</w:t>
      </w:r>
    </w:p>
    <w:p>
      <w:pPr>
        <w:pStyle w:val="ListBullet"/>
      </w:pPr>
      <w:r>
        <w:t>Users.user_id → Accounts.user_id</w:t>
      </w:r>
    </w:p>
    <w:p>
      <w:pPr>
        <w:pStyle w:val="ListBullet"/>
      </w:pPr>
      <w:r>
        <w:t>Users.user_id → Devices.user_id</w:t>
      </w:r>
    </w:p>
    <w:p>
      <w:pPr>
        <w:pStyle w:val="ListBullet"/>
      </w:pPr>
      <w:r>
        <w:t>Users.user_id → Sessions.user_id</w:t>
      </w:r>
    </w:p>
    <w:p>
      <w:pPr>
        <w:pStyle w:val="ListBullet"/>
      </w:pPr>
      <w:r>
        <w:t>Users.user_id → LocationHistory.user_id</w:t>
      </w:r>
    </w:p>
    <w:p>
      <w:pPr>
        <w:pStyle w:val="ListBullet"/>
      </w:pPr>
      <w:r>
        <w:t>Users.user_id → HistoricalBehaviour.user_id</w:t>
      </w:r>
    </w:p>
    <w:p>
      <w:pPr>
        <w:pStyle w:val="ListBullet"/>
      </w:pPr>
      <w:r>
        <w:t>Accounts.account_id → Transactions.sender_account_id</w:t>
      </w:r>
    </w:p>
    <w:p>
      <w:pPr>
        <w:pStyle w:val="ListBullet"/>
      </w:pPr>
      <w:r>
        <w:t>Accounts.account_id → Transactions.receiver_account_id</w:t>
      </w:r>
    </w:p>
    <w:p>
      <w:pPr>
        <w:pStyle w:val="ListBullet"/>
      </w:pPr>
      <w:r>
        <w:t>Devices.device_id → Sessions.device_id</w:t>
      </w:r>
    </w:p>
    <w:p>
      <w:pPr>
        <w:pStyle w:val="Heading2"/>
      </w:pPr>
      <w:r>
        <w:t>12. Derived Datasets</w:t>
      </w:r>
    </w:p>
    <w:p>
      <w:r>
        <w:t>• Mule GNN Dataset: Derived from Accounts (nodes) and Transactions (edges).</w:t>
        <w:br/>
        <w:t>• Transaction Risk Dataset: Derived by joining Transactions with Users, Accounts, Devices, Sessions, Location History, Historical Behaviour and External Context. RecipientGNNScore is added after Mule GNN inference.</w:t>
      </w:r>
    </w:p>
    <w:p>
      <w:pPr>
        <w:pStyle w:val="Heading2"/>
      </w:pPr>
      <w:r>
        <w:t>13. Noise Injection</w:t>
      </w:r>
    </w:p>
    <w:p>
      <w:pPr>
        <w:pStyle w:val="ListBullet"/>
      </w:pPr>
      <w:r>
        <w:t>1% Missing Merchant Category</w:t>
      </w:r>
    </w:p>
    <w:p>
      <w:pPr>
        <w:pStyle w:val="ListBullet"/>
      </w:pPr>
      <w:r>
        <w:t>1% Missing Device ID</w:t>
      </w:r>
    </w:p>
    <w:p>
      <w:pPr>
        <w:pStyle w:val="ListBullet"/>
      </w:pPr>
      <w:r>
        <w:t>1% Missing Session ID</w:t>
      </w:r>
    </w:p>
    <w:p>
      <w:pPr>
        <w:pStyle w:val="ListBullet"/>
      </w:pPr>
      <w:r>
        <w:t>1% Missing GPS Coordinates</w:t>
      </w:r>
    </w:p>
    <w:p>
      <w:pPr>
        <w:pStyle w:val="ListBullet"/>
      </w:pPr>
      <w:r>
        <w:t>1% Missing App Version</w:t>
      </w:r>
    </w:p>
    <w:p>
      <w:pPr>
        <w:pStyle w:val="ListBullet"/>
      </w:pPr>
      <w:r>
        <w:t>2% Timestamp Jitter (±5 sec)</w:t>
      </w:r>
    </w:p>
    <w:p>
      <w:pPr>
        <w:pStyle w:val="ListBullet"/>
      </w:pPr>
      <w:r>
        <w:t>2% GPS Drift (10–100 m)</w:t>
      </w:r>
    </w:p>
    <w:p>
      <w:pPr>
        <w:pStyle w:val="ListBullet"/>
      </w:pPr>
      <w:r>
        <w:t>2% Session Duration Variation</w:t>
      </w:r>
    </w:p>
    <w:p>
      <w:pPr>
        <w:pStyle w:val="ListBullet"/>
      </w:pPr>
      <w:r>
        <w:t>2% Historical Behaviour Delay</w:t>
      </w:r>
    </w:p>
    <w:p>
      <w:pPr>
        <w:pStyle w:val="ListBullet"/>
      </w:pPr>
      <w:r>
        <w:t>3% Transaction Amount Variation (±0.5–1%)</w:t>
      </w:r>
    </w:p>
    <w:p>
      <w:pPr>
        <w:pStyle w:val="ListBullet"/>
      </w:pPr>
      <w:r>
        <w:t>1% IP Geolocation Mismatch</w:t>
      </w:r>
    </w:p>
    <w:p>
      <w:pPr>
        <w:pStyle w:val="ListBullet"/>
      </w:pPr>
      <w:r>
        <w:t>1% Device Fingerprint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