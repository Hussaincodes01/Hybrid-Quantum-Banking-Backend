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FINIX Transaction Risk Score Dataset Specification v3.0 (FINAL)</w:t>
      </w:r>
    </w:p>
    <w:p>
      <w:pPr>
        <w:pStyle w:val="Heading2"/>
      </w:pPr>
      <w:r>
        <w:t>1. Objective</w:t>
      </w:r>
    </w:p>
    <w:p>
      <w:r>
        <w:t>Develop a Transaction Risk Score model to identify potentially fraudulent banking transactions using transactional, behavioural, device, session, location and historical features. The model outputs a transaction risk score and fraud prediction.</w:t>
      </w:r>
    </w:p>
    <w:p>
      <w:pPr>
        <w:pStyle w:val="Heading2"/>
      </w:pPr>
      <w:r>
        <w:t>2. Dataset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Binary Classification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is_fraud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Transaction Risk Score</w:t>
            </w:r>
          </w:p>
        </w:tc>
      </w:tr>
      <w:tr>
        <w:tc>
          <w:tcPr>
            <w:tcW w:type="dxa" w:w="4320"/>
          </w:tcPr>
          <w:p>
            <w:r>
              <w:t>Primary Input</w:t>
            </w:r>
          </w:p>
        </w:tc>
        <w:tc>
          <w:tcPr>
            <w:tcW w:type="dxa" w:w="4320"/>
          </w:tcPr>
          <w:p>
            <w:r>
              <w:t>Transaction Records</w:t>
            </w:r>
          </w:p>
        </w:tc>
      </w:tr>
      <w:tr>
        <w:tc>
          <w:tcPr>
            <w:tcW w:type="dxa" w:w="4320"/>
          </w:tcPr>
          <w:p>
            <w:r>
              <w:t>External Input</w:t>
            </w:r>
          </w:p>
        </w:tc>
        <w:tc>
          <w:tcPr>
            <w:tcW w:type="dxa" w:w="4320"/>
          </w:tcPr>
          <w:p>
            <w:r>
              <w:t>RecipientGNNScore (from Mule GNN)</w:t>
            </w:r>
          </w:p>
        </w:tc>
      </w:tr>
      <w:tr>
        <w:tc>
          <w:tcPr>
            <w:tcW w:type="dxa" w:w="4320"/>
          </w:tcPr>
          <w:p>
            <w:r>
              <w:t>Time-aware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Noise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Fraud Patterns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2"/>
      </w:pPr>
      <w:r>
        <w:t>3. Transaction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transaction_id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transaction ID</w:t>
            </w:r>
          </w:p>
        </w:tc>
      </w:tr>
      <w:tr>
        <w:tc>
          <w:tcPr>
            <w:tcW w:type="dxa" w:w="2880"/>
          </w:tcPr>
          <w:p>
            <w:r>
              <w:t>sender_account_id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Sender account</w:t>
            </w:r>
          </w:p>
        </w:tc>
      </w:tr>
      <w:tr>
        <w:tc>
          <w:tcPr>
            <w:tcW w:type="dxa" w:w="2880"/>
          </w:tcPr>
          <w:p>
            <w:r>
              <w:t>receiver_account_id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Receiver account</w:t>
            </w:r>
          </w:p>
        </w:tc>
      </w:tr>
      <w:tr>
        <w:tc>
          <w:tcPr>
            <w:tcW w:type="dxa" w:w="2880"/>
          </w:tcPr>
          <w:p>
            <w:r>
              <w:t>transaction_amount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Transaction amount</w:t>
            </w:r>
          </w:p>
        </w:tc>
      </w:tr>
      <w:tr>
        <w:tc>
          <w:tcPr>
            <w:tcW w:type="dxa" w:w="2880"/>
          </w:tcPr>
          <w:p>
            <w:r>
              <w:t>transaction_timestamp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Transaction time</w:t>
            </w:r>
          </w:p>
        </w:tc>
      </w:tr>
      <w:tr>
        <w:tc>
          <w:tcPr>
            <w:tcW w:type="dxa" w:w="2880"/>
          </w:tcPr>
          <w:p>
            <w:r>
              <w:t>transaction_type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P2P/P2M/Bill/Investment</w:t>
            </w:r>
          </w:p>
        </w:tc>
      </w:tr>
      <w:tr>
        <w:tc>
          <w:tcPr>
            <w:tcW w:type="dxa" w:w="2880"/>
          </w:tcPr>
          <w:p>
            <w:r>
              <w:t>payment_channel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UPI/IMPS/NEFT/RTGS/Card</w:t>
            </w:r>
          </w:p>
        </w:tc>
      </w:tr>
      <w:tr>
        <w:tc>
          <w:tcPr>
            <w:tcW w:type="dxa" w:w="2880"/>
          </w:tcPr>
          <w:p>
            <w:r>
              <w:t>merchant_category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Merchant category</w:t>
            </w:r>
          </w:p>
        </w:tc>
      </w:tr>
      <w:tr>
        <w:tc>
          <w:tcPr>
            <w:tcW w:type="dxa" w:w="2880"/>
          </w:tcPr>
          <w:p>
            <w:r>
              <w:t>transaction_status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Success/Failed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Transaction currency</w:t>
            </w:r>
          </w:p>
        </w:tc>
      </w:tr>
    </w:tbl>
    <w:p>
      <w:pPr>
        <w:pStyle w:val="Heading2"/>
      </w:pPr>
      <w:r>
        <w:t>4. User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Customer age</w:t>
            </w:r>
          </w:p>
        </w:tc>
      </w:tr>
      <w:tr>
        <w:tc>
          <w:tcPr>
            <w:tcW w:type="dxa" w:w="2880"/>
          </w:tcPr>
          <w:p>
            <w:r>
              <w:t>occupation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Occupation</w:t>
            </w:r>
          </w:p>
        </w:tc>
      </w:tr>
      <w:tr>
        <w:tc>
          <w:tcPr>
            <w:tcW w:type="dxa" w:w="2880"/>
          </w:tcPr>
          <w:p>
            <w:r>
              <w:t>monthly_income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Monthly income</w:t>
            </w:r>
          </w:p>
        </w:tc>
      </w:tr>
      <w:tr>
        <w:tc>
          <w:tcPr>
            <w:tcW w:type="dxa" w:w="2880"/>
          </w:tcPr>
          <w:p>
            <w:r>
              <w:t>home_country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Home country</w:t>
            </w:r>
          </w:p>
        </w:tc>
      </w:tr>
      <w:tr>
        <w:tc>
          <w:tcPr>
            <w:tcW w:type="dxa" w:w="2880"/>
          </w:tcPr>
          <w:p>
            <w:r>
              <w:t>kyc_status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KYC status</w:t>
            </w:r>
          </w:p>
        </w:tc>
      </w:tr>
    </w:tbl>
    <w:p>
      <w:pPr>
        <w:pStyle w:val="Heading2"/>
      </w:pPr>
      <w:r>
        <w:t>5. Account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</w:t>
            </w:r>
          </w:p>
        </w:tc>
      </w:tr>
      <w:tr>
        <w:tc>
          <w:tcPr>
            <w:tcW w:type="dxa" w:w="2880"/>
          </w:tcPr>
          <w:p>
            <w:r>
              <w:t>account_age_days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Account age</w:t>
            </w:r>
          </w:p>
        </w:tc>
      </w:tr>
      <w:tr>
        <w:tc>
          <w:tcPr>
            <w:tcW w:type="dxa" w:w="2880"/>
          </w:tcPr>
          <w:p>
            <w:r>
              <w:t>current_balance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Current balance</w:t>
            </w:r>
          </w:p>
        </w:tc>
      </w:tr>
      <w:tr>
        <w:tc>
          <w:tcPr>
            <w:tcW w:type="dxa" w:w="2880"/>
          </w:tcPr>
          <w:p>
            <w:r>
              <w:t>account_type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Savings/Current etc.</w:t>
            </w:r>
          </w:p>
        </w:tc>
      </w:tr>
    </w:tbl>
    <w:p>
      <w:pPr>
        <w:pStyle w:val="Heading2"/>
      </w:pPr>
      <w:r>
        <w:t>6. Recipient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recipient_seen_before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Existing beneficiary</w:t>
            </w:r>
          </w:p>
        </w:tc>
      </w:tr>
      <w:tr>
        <w:tc>
          <w:tcPr>
            <w:tcW w:type="dxa" w:w="2880"/>
          </w:tcPr>
          <w:p>
            <w:r>
              <w:t>recipient_verified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Verified recipient</w:t>
            </w:r>
          </w:p>
        </w:tc>
      </w:tr>
      <w:tr>
        <w:tc>
          <w:tcPr>
            <w:tcW w:type="dxa" w:w="2880"/>
          </w:tcPr>
          <w:p>
            <w:r>
              <w:t>recipient_account_age_days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Recipient account age</w:t>
            </w:r>
          </w:p>
        </w:tc>
      </w:tr>
      <w:tr>
        <w:tc>
          <w:tcPr>
            <w:tcW w:type="dxa" w:w="2880"/>
          </w:tcPr>
          <w:p>
            <w:r>
              <w:t>recipient_country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Recipient country</w:t>
            </w:r>
          </w:p>
        </w:tc>
      </w:tr>
    </w:tbl>
    <w:p>
      <w:pPr>
        <w:pStyle w:val="Heading2"/>
      </w:pPr>
      <w:r>
        <w:t>7. Device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Device ID</w:t>
            </w:r>
          </w:p>
        </w:tc>
      </w:tr>
      <w:tr>
        <w:tc>
          <w:tcPr>
            <w:tcW w:type="dxa" w:w="2880"/>
          </w:tcPr>
          <w:p>
            <w:r>
              <w:t>device_type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Device type</w:t>
            </w:r>
          </w:p>
        </w:tc>
      </w:tr>
      <w:tr>
        <w:tc>
          <w:tcPr>
            <w:tcW w:type="dxa" w:w="2880"/>
          </w:tcPr>
          <w:p>
            <w:r>
              <w:t>registered_device_match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Registered device</w:t>
            </w:r>
          </w:p>
        </w:tc>
      </w:tr>
      <w:tr>
        <w:tc>
          <w:tcPr>
            <w:tcW w:type="dxa" w:w="2880"/>
          </w:tcPr>
          <w:p>
            <w:r>
              <w:t>rooted_device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Rooted device</w:t>
            </w:r>
          </w:p>
        </w:tc>
      </w:tr>
      <w:tr>
        <w:tc>
          <w:tcPr>
            <w:tcW w:type="dxa" w:w="2880"/>
          </w:tcPr>
          <w:p>
            <w:r>
              <w:t>emulator_detected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Emulator detected</w:t>
            </w:r>
          </w:p>
        </w:tc>
      </w:tr>
      <w:tr>
        <w:tc>
          <w:tcPr>
            <w:tcW w:type="dxa" w:w="2880"/>
          </w:tcPr>
          <w:p>
            <w:r>
              <w:t>app_version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version</w:t>
            </w:r>
          </w:p>
        </w:tc>
      </w:tr>
    </w:tbl>
    <w:p>
      <w:pPr>
        <w:pStyle w:val="Heading2"/>
      </w:pPr>
      <w:r>
        <w:t>8. Session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</w:t>
            </w:r>
          </w:p>
        </w:tc>
      </w:tr>
      <w:tr>
        <w:tc>
          <w:tcPr>
            <w:tcW w:type="dxa" w:w="2880"/>
          </w:tcPr>
          <w:p>
            <w:r>
              <w:t>authentication_method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Authentication method</w:t>
            </w:r>
          </w:p>
        </w:tc>
      </w:tr>
      <w:tr>
        <w:tc>
          <w:tcPr>
            <w:tcW w:type="dxa" w:w="2880"/>
          </w:tcPr>
          <w:p>
            <w:r>
              <w:t>otp_verified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OTP verification</w:t>
            </w:r>
          </w:p>
        </w:tc>
      </w:tr>
      <w:tr>
        <w:tc>
          <w:tcPr>
            <w:tcW w:type="dxa" w:w="2880"/>
          </w:tcPr>
          <w:p>
            <w:r>
              <w:t>biometric_verified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Biometric verification</w:t>
            </w:r>
          </w:p>
        </w:tc>
      </w:tr>
      <w:tr>
        <w:tc>
          <w:tcPr>
            <w:tcW w:type="dxa" w:w="2880"/>
          </w:tcPr>
          <w:p>
            <w:r>
              <w:t>failed_pin_attempts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Failed PIN attempts</w:t>
            </w:r>
          </w:p>
        </w:tc>
      </w:tr>
      <w:tr>
        <w:tc>
          <w:tcPr>
            <w:tcW w:type="dxa" w:w="2880"/>
          </w:tcPr>
          <w:p>
            <w:r>
              <w:t>session_duration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Session duration</w:t>
            </w:r>
          </w:p>
        </w:tc>
      </w:tr>
      <w:tr>
        <w:tc>
          <w:tcPr>
            <w:tcW w:type="dxa" w:w="2880"/>
          </w:tcPr>
          <w:p>
            <w:r>
              <w:t>session_trust_score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Session trust score</w:t>
            </w:r>
          </w:p>
        </w:tc>
      </w:tr>
      <w:tr>
        <w:tc>
          <w:tcPr>
            <w:tcW w:type="dxa" w:w="2880"/>
          </w:tcPr>
          <w:p>
            <w:r>
              <w:t>sim_binding_verified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SIM binding status</w:t>
            </w:r>
          </w:p>
        </w:tc>
      </w:tr>
    </w:tbl>
    <w:p>
      <w:pPr>
        <w:pStyle w:val="Heading2"/>
      </w:pPr>
      <w:r>
        <w:t>9. Location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Longitude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Country</w:t>
            </w:r>
          </w:p>
        </w:tc>
      </w:tr>
      <w:tr>
        <w:tc>
          <w:tcPr>
            <w:tcW w:type="dxa" w:w="2880"/>
          </w:tcPr>
          <w:p>
            <w:r>
              <w:t>ip_country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IP country</w:t>
            </w:r>
          </w:p>
        </w:tc>
      </w:tr>
    </w:tbl>
    <w:p>
      <w:pPr>
        <w:pStyle w:val="Heading2"/>
      </w:pPr>
      <w:r>
        <w:t>10. Historical Behaviour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average_transaction_amount_category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Historical category average</w:t>
            </w:r>
          </w:p>
        </w:tc>
      </w:tr>
      <w:tr>
        <w:tc>
          <w:tcPr>
            <w:tcW w:type="dxa" w:w="2880"/>
          </w:tcPr>
          <w:p>
            <w:r>
              <w:t>previous_transaction_timestamp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Previous transaction</w:t>
            </w:r>
          </w:p>
        </w:tc>
      </w:tr>
      <w:tr>
        <w:tc>
          <w:tcPr>
            <w:tcW w:type="dxa" w:w="2880"/>
          </w:tcPr>
          <w:p>
            <w:r>
              <w:t>transactions_last_1h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Transactions in last hour</w:t>
            </w:r>
          </w:p>
        </w:tc>
      </w:tr>
      <w:tr>
        <w:tc>
          <w:tcPr>
            <w:tcW w:type="dxa" w:w="2880"/>
          </w:tcPr>
          <w:p>
            <w:r>
              <w:t>transactions_last_24h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Transactions in last 24 hours</w:t>
            </w:r>
          </w:p>
        </w:tc>
      </w:tr>
      <w:tr>
        <w:tc>
          <w:tcPr>
            <w:tcW w:type="dxa" w:w="2880"/>
          </w:tcPr>
          <w:p>
            <w:r>
              <w:t>international_transaction_history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International history</w:t>
            </w:r>
          </w:p>
        </w:tc>
      </w:tr>
      <w:tr>
        <w:tc>
          <w:tcPr>
            <w:tcW w:type="dxa" w:w="2880"/>
          </w:tcPr>
          <w:p>
            <w:r>
              <w:t>last_transaction_latitude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Previous latitude</w:t>
            </w:r>
          </w:p>
        </w:tc>
      </w:tr>
      <w:tr>
        <w:tc>
          <w:tcPr>
            <w:tcW w:type="dxa" w:w="2880"/>
          </w:tcPr>
          <w:p>
            <w:r>
              <w:t>last_transaction_longitude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Previous longitude</w:t>
            </w:r>
          </w:p>
        </w:tc>
      </w:tr>
      <w:tr>
        <w:tc>
          <w:tcPr>
            <w:tcW w:type="dxa" w:w="2880"/>
          </w:tcPr>
          <w:p>
            <w:r>
              <w:t>last_transaction_city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Previous city</w:t>
            </w:r>
          </w:p>
        </w:tc>
      </w:tr>
    </w:tbl>
    <w:p>
      <w:pPr>
        <w:pStyle w:val="Heading2"/>
      </w:pPr>
      <w:r>
        <w:t>11. External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hour_of_day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Hour of transaction</w:t>
            </w:r>
          </w:p>
        </w:tc>
      </w:tr>
      <w:tr>
        <w:tc>
          <w:tcPr>
            <w:tcW w:type="dxa" w:w="2880"/>
          </w:tcPr>
          <w:p>
            <w:r>
              <w:t>day_of_week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 of week</w:t>
            </w:r>
          </w:p>
        </w:tc>
      </w:tr>
      <w:tr>
        <w:tc>
          <w:tcPr>
            <w:tcW w:type="dxa" w:w="2880"/>
          </w:tcPr>
          <w:p>
            <w:r>
              <w:t>market_volatility_index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Market volatility</w:t>
            </w:r>
          </w:p>
        </w:tc>
      </w:tr>
    </w:tbl>
    <w:p>
      <w:pPr>
        <w:pStyle w:val="Heading2"/>
      </w:pPr>
      <w:r>
        <w:t>12. External Engineered Feature</w:t>
      </w:r>
    </w:p>
    <w:p>
      <w:r>
        <w:t>RecipientGNNScore (Generated by the Mule GNN model and provided as an input feature to the Transaction Risk model).</w:t>
      </w:r>
    </w:p>
    <w:p>
      <w:pPr>
        <w:pStyle w:val="Heading2"/>
      </w:pPr>
      <w:r>
        <w:t>13. Engineered Features (Not Raw Dataset)</w:t>
      </w:r>
    </w:p>
    <w:p>
      <w:pPr>
        <w:pStyle w:val="ListBullet"/>
      </w:pPr>
      <w:r>
        <w:t>AmountVsAverage</w:t>
      </w:r>
    </w:p>
    <w:p>
      <w:pPr>
        <w:pStyle w:val="ListBullet"/>
      </w:pPr>
      <w:r>
        <w:t>BalanceImpact</w:t>
      </w:r>
    </w:p>
    <w:p>
      <w:pPr>
        <w:pStyle w:val="ListBullet"/>
      </w:pPr>
      <w:r>
        <w:t>IsNewRecipient</w:t>
      </w:r>
    </w:p>
    <w:p>
      <w:pPr>
        <w:pStyle w:val="ListBullet"/>
      </w:pPr>
      <w:r>
        <w:t>VelocityCount1Hr</w:t>
      </w:r>
    </w:p>
    <w:p>
      <w:pPr>
        <w:pStyle w:val="ListBullet"/>
      </w:pPr>
      <w:r>
        <w:t>BehaviourDrift</w:t>
      </w:r>
    </w:p>
    <w:p>
      <w:pPr>
        <w:pStyle w:val="ListBullet"/>
      </w:pPr>
      <w:r>
        <w:t>geo_term</w:t>
      </w:r>
    </w:p>
    <w:p>
      <w:pPr>
        <w:pStyle w:val="ListBullet"/>
      </w:pPr>
      <w:r>
        <w:t>dow_term</w:t>
      </w:r>
    </w:p>
    <w:p>
      <w:pPr>
        <w:pStyle w:val="ListBullet"/>
      </w:pPr>
      <w:r>
        <w:t>market_context_term</w:t>
      </w:r>
    </w:p>
    <w:p>
      <w:pPr>
        <w:pStyle w:val="ListBullet"/>
      </w:pPr>
      <w:r>
        <w:t>StructuringFlag</w:t>
      </w:r>
    </w:p>
    <w:p>
      <w:pPr>
        <w:pStyle w:val="ListBullet"/>
      </w:pPr>
      <w:r>
        <w:t>RiskScore</w:t>
      </w:r>
    </w:p>
    <w:p>
      <w:pPr>
        <w:pStyle w:val="Heading2"/>
      </w:pPr>
      <w:r>
        <w:t>14. Target Label</w:t>
      </w:r>
    </w:p>
    <w:p>
      <w:r>
        <w:t>is_fraud</w:t>
        <w:br/>
        <w:t>0 = Genuine Transaction</w:t>
        <w:br/>
        <w:t>1 = Fraudulent Transaction</w:t>
      </w:r>
    </w:p>
    <w:p>
      <w:pPr>
        <w:pStyle w:val="Heading2"/>
      </w:pPr>
      <w:r>
        <w:t>15. Fraud Behaviour Injection</w:t>
      </w:r>
    </w:p>
    <w:p>
      <w:pPr>
        <w:pStyle w:val="ListBullet"/>
      </w:pPr>
      <w:r>
        <w:t>High-value transaction anomaly</w:t>
      </w:r>
    </w:p>
    <w:p>
      <w:pPr>
        <w:pStyle w:val="ListBullet"/>
      </w:pPr>
      <w:r>
        <w:t>New recipient transfers</w:t>
      </w:r>
    </w:p>
    <w:p>
      <w:pPr>
        <w:pStyle w:val="ListBullet"/>
      </w:pPr>
      <w:r>
        <w:t>Rapid transaction velocity</w:t>
      </w:r>
    </w:p>
    <w:p>
      <w:pPr>
        <w:pStyle w:val="ListBullet"/>
      </w:pPr>
      <w:r>
        <w:t>Impossible travel</w:t>
      </w:r>
    </w:p>
    <w:p>
      <w:pPr>
        <w:pStyle w:val="ListBullet"/>
      </w:pPr>
      <w:r>
        <w:t>Multiple failed PIN attempts</w:t>
      </w:r>
    </w:p>
    <w:p>
      <w:pPr>
        <w:pStyle w:val="ListBullet"/>
      </w:pPr>
      <w:r>
        <w:t>Late-night unusual transactions</w:t>
      </w:r>
    </w:p>
    <w:p>
      <w:pPr>
        <w:pStyle w:val="ListBullet"/>
      </w:pPr>
      <w:r>
        <w:t>Structuring (multiple similar-sized transfers)</w:t>
      </w:r>
    </w:p>
    <w:p>
      <w:pPr>
        <w:pStyle w:val="ListBullet"/>
      </w:pPr>
      <w:r>
        <w:t>Transactions to high-risk recipients (RecipientGNNScore)</w:t>
      </w:r>
    </w:p>
    <w:p>
      <w:pPr>
        <w:pStyle w:val="Heading2"/>
      </w:pPr>
      <w:r>
        <w:t>16. Noise Injection</w:t>
      </w:r>
    </w:p>
    <w:p>
      <w:pPr>
        <w:pStyle w:val="ListBullet"/>
      </w:pPr>
      <w:r>
        <w:t>1% Missing merchant category</w:t>
      </w:r>
    </w:p>
    <w:p>
      <w:pPr>
        <w:pStyle w:val="ListBullet"/>
      </w:pPr>
      <w:r>
        <w:t>2% Timestamp jitter</w:t>
      </w:r>
    </w:p>
    <w:p>
      <w:pPr>
        <w:pStyle w:val="ListBullet"/>
      </w:pPr>
      <w:r>
        <w:t>2% GPS drift</w:t>
      </w:r>
    </w:p>
    <w:p>
      <w:pPr>
        <w:pStyle w:val="ListBullet"/>
      </w:pPr>
      <w:r>
        <w:t>1% Missing device information</w:t>
      </w:r>
    </w:p>
    <w:p>
      <w:pPr>
        <w:pStyle w:val="ListBullet"/>
      </w:pPr>
      <w:r>
        <w:t>3% Transaction amount variation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